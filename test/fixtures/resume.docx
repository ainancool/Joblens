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JY Tan</w:t>
      </w:r>
    </w:p>
    <w:p>
      <w:r>
        <w:t>Security Engineer · Singapore</w:t>
      </w:r>
    </w:p>
    <w:p>
      <w:r>
        <w:t>Experience: AppSec at ByteDance — SAST &amp; DAST rollout, threat modeling &lt;AWS&gt;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